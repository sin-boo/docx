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A3A5C"/>
            <w:vAlign w:val="center"/>
          </w:tcPr>
          <w:p>
            <w:pPr>
              <w:spacing w:before="16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8"/>
              </w:rPr>
              <w:br/>
              <w:t>Greetings &amp; Essential Phrases</w:t>
            </w:r>
          </w:p>
        </w:tc>
      </w:tr>
      <w:tr>
        <w:tc>
          <w:tcPr>
            <w:tcW w:type="dxa" w:w="9746"/>
            <w:shd w:val="clear" w:color="auto" w:fill="007A87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Student Worksheet  ·  Page 1 of 2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0F6FA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_________________________________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___________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__________________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____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8"/>
        </w:rPr>
        <w:t>Learning Objectives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Recognize and write basic Japanese greetings (hiragana).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Practice pronunciation using romaji hints.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Use phrases in short roleplay dialogues.</w:t>
      </w: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8"/>
        </w:rPr>
        <w:t>Instructions</w:t>
      </w:r>
    </w:p>
    <w:p>
      <w:pPr>
        <w:spacing w:before="20" w:after="80"/>
      </w:pPr>
      <w:r>
        <w:rPr>
          <w:rFonts w:ascii="Calibri" w:hAnsi="Calibri"/>
          <w:b w:val="0"/>
          <w:i w:val="0"/>
          <w:color w:val="1A1A2E"/>
          <w:sz w:val="22"/>
        </w:rPr>
        <w:t>For each English prompt below:</w:t>
      </w:r>
    </w:p>
    <w:p>
      <w:pPr>
        <w:spacing w:before="20" w:after="40"/>
        <w:ind w:left="340"/>
      </w:pPr>
      <w:r>
        <w:rPr>
          <w:rFonts w:ascii="Calibri" w:hAnsi="Calibri"/>
          <w:b/>
          <w:i w:val="0"/>
          <w:color w:val="007A87"/>
          <w:sz w:val="22"/>
        </w:rPr>
        <w:t xml:space="preserve">1. </w:t>
      </w:r>
      <w:r>
        <w:rPr>
          <w:rFonts w:ascii="Calibri" w:hAnsi="Calibri"/>
          <w:b w:val="0"/>
          <w:i w:val="0"/>
          <w:color w:val="1A1A2E"/>
          <w:sz w:val="22"/>
        </w:rPr>
        <w:t>Write the Japanese (hiragana/kanji) on the first line.</w:t>
      </w:r>
    </w:p>
    <w:p>
      <w:pPr>
        <w:spacing w:before="20" w:after="40"/>
        <w:ind w:left="340"/>
      </w:pPr>
      <w:r>
        <w:rPr>
          <w:rFonts w:ascii="Calibri" w:hAnsi="Calibri"/>
          <w:b/>
          <w:i w:val="0"/>
          <w:color w:val="007A87"/>
          <w:sz w:val="22"/>
        </w:rPr>
        <w:t xml:space="preserve">2. </w:t>
      </w:r>
      <w:r>
        <w:rPr>
          <w:rFonts w:ascii="Calibri" w:hAnsi="Calibri"/>
          <w:b w:val="0"/>
          <w:i w:val="0"/>
          <w:color w:val="1A1A2E"/>
          <w:sz w:val="22"/>
        </w:rPr>
        <w:t>Write the romaji on the second line.  Romaji hints are shown in parentheses next to each romaji blank.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before="120" w:after="8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6"/>
        </w:rPr>
        <w:t>Part 1</w:t>
      </w:r>
    </w:p>
    <w:p>
      <w:pPr>
        <w:spacing w:before="100" w:after="20"/>
      </w:pPr>
      <w:r>
        <w:rPr>
          <w:rFonts w:ascii="Calibri" w:hAnsi="Calibri"/>
          <w:b/>
          <w:i w:val="0"/>
          <w:color w:val="007A87"/>
          <w:sz w:val="22"/>
        </w:rPr>
        <w:t xml:space="preserve">1.  </w:t>
      </w:r>
      <w:r>
        <w:rPr>
          <w:rFonts w:ascii="Calibri" w:hAnsi="Calibri"/>
          <w:b w:val="0"/>
          <w:i w:val="0"/>
          <w:color w:val="1A1A2E"/>
          <w:sz w:val="22"/>
        </w:rPr>
        <w:t>Greeting someone in the morning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(ohayou)</w:t>
      </w:r>
    </w:p>
    <w:p>
      <w:pPr>
        <w:spacing w:before="100" w:after="20"/>
      </w:pPr>
      <w:r>
        <w:rPr>
          <w:rFonts w:ascii="Calibri" w:hAnsi="Calibri"/>
          <w:b/>
          <w:i w:val="0"/>
          <w:color w:val="007A87"/>
          <w:sz w:val="22"/>
        </w:rPr>
        <w:t xml:space="preserve">2.  </w:t>
      </w:r>
      <w:r>
        <w:rPr>
          <w:rFonts w:ascii="Calibri" w:hAnsi="Calibri"/>
          <w:b w:val="0"/>
          <w:i w:val="0"/>
          <w:color w:val="1A1A2E"/>
          <w:sz w:val="22"/>
        </w:rPr>
        <w:t>Greeting someone in the afternoon / daytime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(konnichiwa)</w:t>
      </w:r>
    </w:p>
    <w:p>
      <w:pPr>
        <w:spacing w:before="100" w:after="20"/>
      </w:pPr>
      <w:r>
        <w:rPr>
          <w:rFonts w:ascii="Calibri" w:hAnsi="Calibri"/>
          <w:b/>
          <w:i w:val="0"/>
          <w:color w:val="007A87"/>
          <w:sz w:val="22"/>
        </w:rPr>
        <w:t xml:space="preserve">3.  </w:t>
      </w:r>
      <w:r>
        <w:rPr>
          <w:rFonts w:ascii="Calibri" w:hAnsi="Calibri"/>
          <w:b w:val="0"/>
          <w:i w:val="0"/>
          <w:color w:val="1A1A2E"/>
          <w:sz w:val="22"/>
        </w:rPr>
        <w:t>Greeting someone in the evening / night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(konbanwa)</w:t>
      </w:r>
    </w:p>
    <w:p>
      <w:pPr>
        <w:spacing w:before="100" w:after="20"/>
      </w:pPr>
      <w:r>
        <w:rPr>
          <w:rFonts w:ascii="Calibri" w:hAnsi="Calibri"/>
          <w:b/>
          <w:i w:val="0"/>
          <w:color w:val="007A87"/>
          <w:sz w:val="22"/>
        </w:rPr>
        <w:t xml:space="preserve">4.  </w:t>
      </w:r>
      <w:r>
        <w:rPr>
          <w:rFonts w:ascii="Calibri" w:hAnsi="Calibri"/>
          <w:b w:val="0"/>
          <w:i w:val="0"/>
          <w:color w:val="1A1A2E"/>
          <w:sz w:val="22"/>
        </w:rPr>
        <w:t>Saying hello when meeting someone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(konnichiwa)</w:t>
      </w:r>
    </w:p>
    <w:p>
      <w:pPr>
        <w:spacing w:before="100" w:after="20"/>
      </w:pPr>
      <w:r>
        <w:rPr>
          <w:rFonts w:ascii="Calibri" w:hAnsi="Calibri"/>
          <w:b/>
          <w:i w:val="0"/>
          <w:color w:val="007A87"/>
          <w:sz w:val="22"/>
        </w:rPr>
        <w:t xml:space="preserve">5.  </w:t>
      </w:r>
      <w:r>
        <w:rPr>
          <w:rFonts w:ascii="Calibri" w:hAnsi="Calibri"/>
          <w:b w:val="0"/>
          <w:i w:val="0"/>
          <w:color w:val="1A1A2E"/>
          <w:sz w:val="22"/>
        </w:rPr>
        <w:t>Saying goodbye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(sayounara)</w:t>
      </w:r>
    </w:p>
    <w:p>
      <w:pPr>
        <w:spacing w:before="100" w:after="20"/>
      </w:pPr>
      <w:r>
        <w:rPr>
          <w:rFonts w:ascii="Calibri" w:hAnsi="Calibri"/>
          <w:b/>
          <w:i w:val="0"/>
          <w:color w:val="007A87"/>
          <w:sz w:val="22"/>
        </w:rPr>
        <w:t xml:space="preserve">6.  </w:t>
      </w:r>
      <w:r>
        <w:rPr>
          <w:rFonts w:ascii="Calibri" w:hAnsi="Calibri"/>
          <w:b w:val="0"/>
          <w:i w:val="0"/>
          <w:color w:val="1A1A2E"/>
          <w:sz w:val="22"/>
        </w:rPr>
        <w:t>Asking someone 'Excuse me' before a question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(sumimasen)</w:t>
      </w:r>
    </w:p>
    <w:p>
      <w:pPr>
        <w:spacing w:before="100" w:after="20"/>
      </w:pPr>
      <w:r>
        <w:rPr>
          <w:rFonts w:ascii="Calibri" w:hAnsi="Calibri"/>
          <w:b/>
          <w:i w:val="0"/>
          <w:color w:val="007A87"/>
          <w:sz w:val="22"/>
        </w:rPr>
        <w:t xml:space="preserve">7.  </w:t>
      </w:r>
      <w:r>
        <w:rPr>
          <w:rFonts w:ascii="Calibri" w:hAnsi="Calibri"/>
          <w:b w:val="0"/>
          <w:i w:val="0"/>
          <w:color w:val="1A1A2E"/>
          <w:sz w:val="22"/>
        </w:rPr>
        <w:t>Asking someone for directions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(sumimasen, michi o oshiete kudasai)</w:t>
      </w:r>
    </w:p>
    <w:p>
      <w:pPr>
        <w:spacing w:before="100" w:after="20"/>
      </w:pPr>
      <w:r>
        <w:rPr>
          <w:rFonts w:ascii="Calibri" w:hAnsi="Calibri"/>
          <w:b/>
          <w:i w:val="0"/>
          <w:color w:val="007A87"/>
          <w:sz w:val="22"/>
        </w:rPr>
        <w:t xml:space="preserve">8.  </w:t>
      </w:r>
      <w:r>
        <w:rPr>
          <w:rFonts w:ascii="Calibri" w:hAnsi="Calibri"/>
          <w:b w:val="0"/>
          <w:i w:val="0"/>
          <w:color w:val="1A1A2E"/>
          <w:sz w:val="22"/>
        </w:rPr>
        <w:t>Saying thank you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(arigatou)</w:t>
      </w:r>
    </w:p>
    <w:p>
      <w:pPr>
        <w:spacing w:before="100" w:after="20"/>
      </w:pPr>
      <w:r>
        <w:rPr>
          <w:rFonts w:ascii="Calibri" w:hAnsi="Calibri"/>
          <w:b/>
          <w:i w:val="0"/>
          <w:color w:val="007A87"/>
          <w:sz w:val="22"/>
        </w:rPr>
        <w:t xml:space="preserve">9.  </w:t>
      </w:r>
      <w:r>
        <w:rPr>
          <w:rFonts w:ascii="Calibri" w:hAnsi="Calibri"/>
          <w:b w:val="0"/>
          <w:i w:val="0"/>
          <w:color w:val="1A1A2E"/>
          <w:sz w:val="22"/>
        </w:rPr>
        <w:t>Saying 'thank you very much'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(arigatou gozaimasu)</w:t>
      </w:r>
    </w:p>
    <w:p>
      <w:pPr>
        <w:spacing w:before="100" w:after="20"/>
      </w:pPr>
      <w:r>
        <w:rPr>
          <w:rFonts w:ascii="Calibri" w:hAnsi="Calibri"/>
          <w:b/>
          <w:i w:val="0"/>
          <w:color w:val="007A87"/>
          <w:sz w:val="22"/>
        </w:rPr>
        <w:t xml:space="preserve">10.  </w:t>
      </w:r>
      <w:r>
        <w:rPr>
          <w:rFonts w:ascii="Calibri" w:hAnsi="Calibri"/>
          <w:b w:val="0"/>
          <w:i w:val="0"/>
          <w:color w:val="1A1A2E"/>
          <w:sz w:val="22"/>
        </w:rPr>
        <w:t>Saying sorry / excuse me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2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(gomen nasai)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before="120" w:after="8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6"/>
        </w:rPr>
        <w:t>Part 2 — Short Roleplay Practice  (pair up)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Scenario A — Meeting &amp; Asking Directions</w:t>
      </w:r>
    </w:p>
    <w:p>
      <w:pPr>
        <w:spacing w:before="4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A:  </w:t>
      </w:r>
      <w:r>
        <w:rPr>
          <w:rFonts w:ascii="Calibri" w:hAnsi="Calibri"/>
          <w:b w:val="0"/>
          <w:i w:val="0"/>
          <w:color w:val="1A1A2E"/>
          <w:sz w:val="22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20"/>
        </w:rPr>
        <w:t>(greeting)</w:t>
      </w:r>
    </w:p>
    <w:p>
      <w:pPr>
        <w:spacing w:before="4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B:  </w:t>
      </w:r>
      <w:r>
        <w:rPr>
          <w:rFonts w:ascii="Calibri" w:hAnsi="Calibri"/>
          <w:b w:val="0"/>
          <w:i w:val="0"/>
          <w:color w:val="1A1A2E"/>
          <w:sz w:val="22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20"/>
        </w:rPr>
        <w:t>(response)</w:t>
      </w:r>
    </w:p>
    <w:p>
      <w:pPr>
        <w:spacing w:before="4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A:  </w:t>
      </w:r>
      <w:r>
        <w:rPr>
          <w:rFonts w:ascii="Calibri" w:hAnsi="Calibri"/>
          <w:b w:val="0"/>
          <w:i w:val="0"/>
          <w:color w:val="1A1A2E"/>
          <w:sz w:val="22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20"/>
        </w:rPr>
        <w:t>(ask for directions)</w:t>
      </w:r>
    </w:p>
    <w:p>
      <w:pPr>
        <w:spacing w:before="4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B:  </w:t>
      </w:r>
      <w:r>
        <w:rPr>
          <w:rFonts w:ascii="Calibri" w:hAnsi="Calibri"/>
          <w:b w:val="0"/>
          <w:i w:val="0"/>
          <w:color w:val="1A1A2E"/>
          <w:sz w:val="22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20"/>
        </w:rPr>
        <w:t>(short direction)</w:t>
      </w:r>
    </w:p>
    <w:p>
      <w:pPr>
        <w:spacing w:before="120" w:after="60"/>
      </w:pPr>
      <w:r>
        <w:rPr>
          <w:rFonts w:ascii="Calibri" w:hAnsi="Calibri"/>
          <w:b/>
          <w:i w:val="0"/>
          <w:color w:val="1A3A5C"/>
          <w:sz w:val="22"/>
        </w:rPr>
        <w:t>Scenario B — Help &amp; Thanks</w:t>
      </w:r>
    </w:p>
    <w:p>
      <w:pPr>
        <w:spacing w:before="4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A:  </w:t>
      </w:r>
      <w:r>
        <w:rPr>
          <w:rFonts w:ascii="Calibri" w:hAnsi="Calibri"/>
          <w:b w:val="0"/>
          <w:i w:val="0"/>
          <w:color w:val="1A1A2E"/>
          <w:sz w:val="22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20"/>
        </w:rPr>
        <w:t>(asks for help)</w:t>
      </w:r>
    </w:p>
    <w:p>
      <w:pPr>
        <w:spacing w:before="4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B:  </w:t>
      </w:r>
      <w:r>
        <w:rPr>
          <w:rFonts w:ascii="Calibri" w:hAnsi="Calibri"/>
          <w:b w:val="0"/>
          <w:i w:val="0"/>
          <w:color w:val="1A1A2E"/>
          <w:sz w:val="22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20"/>
        </w:rPr>
        <w:t>(helps)</w:t>
      </w:r>
    </w:p>
    <w:p>
      <w:pPr>
        <w:spacing w:before="4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A:  </w:t>
      </w:r>
      <w:r>
        <w:rPr>
          <w:rFonts w:ascii="Calibri" w:hAnsi="Calibri"/>
          <w:b w:val="0"/>
          <w:i w:val="0"/>
          <w:color w:val="1A1A2E"/>
          <w:sz w:val="22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20"/>
        </w:rPr>
        <w:t>(says thank you)</w:t>
      </w:r>
    </w:p>
    <w:p>
      <w:pPr>
        <w:spacing w:before="40" w:after="4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B:  </w:t>
      </w:r>
      <w:r>
        <w:rPr>
          <w:rFonts w:ascii="Calibri" w:hAnsi="Calibri"/>
          <w:b w:val="0"/>
          <w:i w:val="0"/>
          <w:color w:val="1A1A2E"/>
          <w:sz w:val="22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20"/>
        </w:rPr>
        <w:t>(polite reply)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8"/>
        </w:rPr>
        <w:t>Pronunciation Tips</w:t>
      </w:r>
    </w:p>
    <w:p>
      <w:pPr>
        <w:spacing w:before="20" w:after="40"/>
        <w:ind w:left="340"/>
      </w:pPr>
      <w:r>
        <w:rPr>
          <w:rFonts w:ascii="Calibri" w:hAnsi="Calibri"/>
          <w:b/>
          <w:i w:val="0"/>
          <w:color w:val="E6A817"/>
          <w:sz w:val="22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2"/>
        </w:rPr>
        <w:t>Vowels: a / e / i / o / u — short and steady.</w:t>
      </w:r>
    </w:p>
    <w:p>
      <w:pPr>
        <w:spacing w:before="20" w:after="40"/>
        <w:ind w:left="340"/>
      </w:pPr>
      <w:r>
        <w:rPr>
          <w:rFonts w:ascii="Calibri" w:hAnsi="Calibri"/>
          <w:b/>
          <w:i w:val="0"/>
          <w:color w:val="E6A817"/>
          <w:sz w:val="22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2"/>
        </w:rPr>
        <w:t>ん (n) is nasal — hold it slightly.</w:t>
      </w:r>
    </w:p>
    <w:p>
      <w:pPr>
        <w:spacing w:before="20" w:after="40"/>
        <w:ind w:left="340"/>
      </w:pPr>
      <w:r>
        <w:rPr>
          <w:rFonts w:ascii="Calibri" w:hAnsi="Calibri"/>
          <w:b/>
          <w:i w:val="0"/>
          <w:color w:val="E6A817"/>
          <w:sz w:val="22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2"/>
        </w:rPr>
        <w:t>Repeat slowly 3×, then 2× at normal speed.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A1A2E"/>
            <w:vAlign w:val="center"/>
          </w:tcPr>
          <w:p>
            <w:pPr>
              <w:spacing w:before="16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Answer Key — Teacher Copy</w:t>
            </w:r>
            <w:r>
              <w:rPr>
                <w:rFonts w:ascii="Calibri" w:hAnsi="Calibri"/>
                <w:b w:val="0"/>
                <w:i w:val="0"/>
                <w:color w:val="E6A817"/>
                <w:sz w:val="24"/>
              </w:rPr>
              <w:br/>
              <w:t>Page 2 of 2</w:t>
            </w:r>
          </w:p>
        </w:tc>
      </w:tr>
      <w:tr>
        <w:tc>
          <w:tcPr>
            <w:tcW w:type="dxa" w:w="9746"/>
            <w:shd w:val="clear" w:color="auto" w:fill="E6A81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For teacher use only — do not distribute to students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3A5C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Prompt</w:t>
            </w:r>
          </w:p>
        </w:tc>
        <w:tc>
          <w:tcPr>
            <w:tcW w:type="dxa" w:w="2436"/>
            <w:shd w:val="clear" w:color="auto" w:fill="1A3A5C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Japanese</w:t>
            </w:r>
          </w:p>
        </w:tc>
        <w:tc>
          <w:tcPr>
            <w:tcW w:type="dxa" w:w="2436"/>
            <w:shd w:val="clear" w:color="auto" w:fill="1A3A5C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Romaji</w:t>
            </w:r>
          </w:p>
        </w:tc>
        <w:tc>
          <w:tcPr>
            <w:tcW w:type="dxa" w:w="2436"/>
            <w:shd w:val="clear" w:color="auto" w:fill="1A3A5C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1. Morning greeting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おはよう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ohayou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B7B8D"/>
                <w:sz w:val="20"/>
              </w:rPr>
              <w:t>Casual. Polite: おはようございます (ohayou gozaimasu).</w:t>
            </w:r>
          </w:p>
        </w:tc>
      </w:tr>
      <w:tr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2. Afternoon greeting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こんにちは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konnichiwa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B7B8D"/>
                <w:sz w:val="20"/>
              </w:rPr>
              <w:t>General daytime greeting.</w:t>
            </w:r>
          </w:p>
        </w:tc>
      </w:tr>
      <w:tr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3. Evening greeting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こんばんは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konbanwa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B7B8D"/>
                <w:sz w:val="20"/>
              </w:rPr>
              <w:t>Used after sunset / in the evening.</w:t>
            </w:r>
          </w:p>
        </w:tc>
      </w:tr>
      <w:tr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4. Hello when meeting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こんにちは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konnichiwa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B7B8D"/>
                <w:sz w:val="20"/>
              </w:rPr>
              <w:t>Same as #2 for daytime meetings.</w:t>
            </w:r>
          </w:p>
        </w:tc>
      </w:tr>
      <w:tr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5. Goodbye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さようなら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sayounara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B7B8D"/>
                <w:sz w:val="20"/>
              </w:rPr>
              <w:t>Formal; used when parting.</w:t>
            </w:r>
          </w:p>
        </w:tc>
      </w:tr>
      <w:tr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6. Excuse me (before Q)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すみません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sumimasen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B7B8D"/>
                <w:sz w:val="20"/>
              </w:rPr>
              <w:t>Also used to get attention or lightly apologize.</w:t>
            </w:r>
          </w:p>
        </w:tc>
      </w:tr>
      <w:tr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7. Asking for directions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すみません、みちをおしえてください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sumimasen, michi o oshiete kudasai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B7B8D"/>
                <w:sz w:val="20"/>
              </w:rPr>
              <w:t>Polite request: 'Please tell me the way.'</w:t>
            </w:r>
          </w:p>
        </w:tc>
      </w:tr>
      <w:tr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8. Thank you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ありがとう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arigatou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B7B8D"/>
                <w:sz w:val="20"/>
              </w:rPr>
              <w:t>Casual. Polite: ありがとうございます (arigatou gozaimasu).</w:t>
            </w:r>
          </w:p>
        </w:tc>
      </w:tr>
      <w:tr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9. Thank you very much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ありがとうございます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arigatou gozaimasu</w:t>
            </w:r>
          </w:p>
        </w:tc>
        <w:tc>
          <w:tcPr>
            <w:tcW w:type="dxa" w:w="2436"/>
            <w:shd w:val="clear" w:color="auto" w:fill="F0F6FA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B7B8D"/>
                <w:sz w:val="20"/>
              </w:rPr>
              <w:t>Polite; appropriate in most situations.</w:t>
            </w:r>
          </w:p>
        </w:tc>
      </w:tr>
      <w:tr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10. Sorry / excuse me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ごめんなさい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gomen nasai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B7B8D"/>
                <w:sz w:val="20"/>
              </w:rPr>
              <w:t>Used to apologize; casual to neutral tone.</w:t>
            </w:r>
          </w:p>
        </w:tc>
      </w:tr>
    </w:tbl>
    <w:p>
      <w:pPr>
        <w:spacing w:after="120"/>
      </w:pPr>
    </w:p>
    <w:p>
      <w:pPr>
        <w:spacing w:before="40" w:after="40"/>
        <w:pBdr>
          <w:bottom w:val="single" w:sz="4" w:space="1" w:color="007A87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8"/>
        </w:rPr>
        <w:t>Teacher's Notes &amp; Suggested Activities</w:t>
      </w:r>
    </w:p>
    <w:p>
      <w:pPr>
        <w:spacing w:before="40" w:after="40"/>
        <w:ind w:left="340"/>
      </w:pPr>
      <w:r>
        <w:rPr>
          <w:rFonts w:ascii="Calibri" w:hAnsi="Calibri"/>
          <w:b/>
          <w:i w:val="0"/>
          <w:color w:val="1A3A5C"/>
          <w:sz w:val="22"/>
        </w:rPr>
        <w:t xml:space="preserve">Pronunciation drill (5 min): </w:t>
      </w:r>
      <w:r>
        <w:rPr>
          <w:rFonts w:ascii="Calibri" w:hAnsi="Calibri"/>
          <w:b w:val="0"/>
          <w:i w:val="0"/>
          <w:color w:val="1A1A2E"/>
          <w:sz w:val="22"/>
        </w:rPr>
        <w:t>Teacher says each phrase; class repeats 3×.</w:t>
      </w:r>
    </w:p>
    <w:p>
      <w:pPr>
        <w:spacing w:before="40" w:after="40"/>
        <w:ind w:left="340"/>
      </w:pPr>
      <w:r>
        <w:rPr>
          <w:rFonts w:ascii="Calibri" w:hAnsi="Calibri"/>
          <w:b/>
          <w:i w:val="0"/>
          <w:color w:val="1A3A5C"/>
          <w:sz w:val="22"/>
        </w:rPr>
        <w:t xml:space="preserve">Pair roleplay (10–12 min): </w:t>
      </w:r>
      <w:r>
        <w:rPr>
          <w:rFonts w:ascii="Calibri" w:hAnsi="Calibri"/>
          <w:b w:val="0"/>
          <w:i w:val="0"/>
          <w:color w:val="1A1A2E"/>
          <w:sz w:val="22"/>
        </w:rPr>
        <w:t>Students practice Parts A/B and swap roles.</w:t>
      </w:r>
    </w:p>
    <w:p>
      <w:pPr>
        <w:spacing w:before="40" w:after="40"/>
        <w:ind w:left="340"/>
      </w:pPr>
      <w:r>
        <w:rPr>
          <w:rFonts w:ascii="Calibri" w:hAnsi="Calibri"/>
          <w:b/>
          <w:i w:val="0"/>
          <w:color w:val="1A3A5C"/>
          <w:sz w:val="22"/>
        </w:rPr>
        <w:t xml:space="preserve">Quick written quiz (5 min): </w:t>
      </w:r>
      <w:r>
        <w:rPr>
          <w:rFonts w:ascii="Calibri" w:hAnsi="Calibri"/>
          <w:b w:val="0"/>
          <w:i w:val="0"/>
          <w:color w:val="1A1A2E"/>
          <w:sz w:val="22"/>
        </w:rPr>
        <w:t>Teacher reads English prompts; students write Japanese.</w:t>
      </w:r>
    </w:p>
    <w:p>
      <w:pPr>
        <w:spacing w:before="40" w:after="40"/>
        <w:ind w:left="340"/>
      </w:pPr>
      <w:r>
        <w:rPr>
          <w:rFonts w:ascii="Calibri" w:hAnsi="Calibri"/>
          <w:b/>
          <w:i w:val="0"/>
          <w:color w:val="1A3A5C"/>
          <w:sz w:val="22"/>
        </w:rPr>
        <w:t xml:space="preserve">Homework extension: </w:t>
      </w:r>
      <w:r>
        <w:rPr>
          <w:rFonts w:ascii="Calibri" w:hAnsi="Calibri"/>
          <w:b w:val="0"/>
          <w:i w:val="0"/>
          <w:color w:val="1A1A2E"/>
          <w:sz w:val="22"/>
        </w:rPr>
        <w:t>Students submit two polite phrases, e.g. はじめまして (hajimemashite).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A3A5C"/>
          <w:sz w:val="28"/>
        </w:rPr>
        <w:t>Printing &amp; Formatting Tips</w:t>
      </w:r>
    </w:p>
    <w:p>
      <w:pPr>
        <w:spacing w:before="20" w:after="40"/>
        <w:ind w:left="340"/>
      </w:pPr>
      <w:r>
        <w:rPr>
          <w:rFonts w:ascii="Calibri" w:hAnsi="Calibri"/>
          <w:b/>
          <w:i w:val="0"/>
          <w:color w:val="E6A817"/>
          <w:sz w:val="22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2"/>
        </w:rPr>
        <w:t>Print double-sided: student page front, answer key back.</w:t>
      </w:r>
    </w:p>
    <w:p>
      <w:pPr>
        <w:spacing w:before="20" w:after="40"/>
        <w:ind w:left="340"/>
      </w:pPr>
      <w:r>
        <w:rPr>
          <w:rFonts w:ascii="Calibri" w:hAnsi="Calibri"/>
          <w:b/>
          <w:i w:val="0"/>
          <w:color w:val="E6A817"/>
          <w:sz w:val="22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2"/>
        </w:rPr>
        <w:t>Increase line spacing to 1.3–1.5 for extra handwriting space.</w:t>
      </w:r>
    </w:p>
    <w:p>
      <w:pPr>
        <w:spacing w:before="20" w:after="40"/>
        <w:ind w:left="340"/>
      </w:pPr>
      <w:r>
        <w:rPr>
          <w:rFonts w:ascii="Calibri" w:hAnsi="Calibri"/>
          <w:b/>
          <w:i w:val="0"/>
          <w:color w:val="E6A817"/>
          <w:sz w:val="22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2"/>
        </w:rPr>
        <w:t>Font: Calibri or Arial; Title 20–24 pt bold; Body 12 pt.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