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1 — Vowels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Set: あ い う え お. Learn the five basic vowel sounds. These vowels appear in almost every Japanese word.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These five vowels are the sound base of the whole hiragana chart: a, i, u, e, o. This set is very regular, so you can focus on the letter shape and the changing vowel sound.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Parts: write the reading, fill a pattern, find the odd one out, and answer true or false.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 xml:space="preserve">Format only example from another row: </w:t>
      </w:r>
      <w:r>
        <w:rPr>
          <w:rFonts w:ascii="Calibri" w:hAnsi="Calibri"/>
          <w:b/>
          <w:i w:val="0"/>
          <w:color w:val="007A87"/>
          <w:sz w:val="18"/>
        </w:rPr>
        <w:t>さ = 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Pattern 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the romaji reading for each kana.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い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う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え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お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— Fill in the Missing Kana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Fill in the missing kana to complete each pattern. </w:t>
      </w:r>
      <w:r>
        <w:rPr>
          <w:rFonts w:ascii="Calibri" w:hAnsi="Calibri"/>
          <w:b/>
          <w:i w:val="0"/>
          <w:color w:val="007A87"/>
          <w:sz w:val="16"/>
        </w:rPr>
        <w:t>Use the row order to help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あ  __  う  __  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い  __  え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— Find the Odd One Out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Most kana in each line belong to this set. </w:t>
      </w:r>
      <w:r>
        <w:rPr>
          <w:rFonts w:ascii="Calibri" w:hAnsi="Calibri"/>
          <w:b/>
          <w:i w:val="0"/>
          <w:color w:val="1A3A5C"/>
          <w:sz w:val="16"/>
        </w:rPr>
        <w:t>Write the one kana that does not belong.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か   あ   い   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い   き   う   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う   え   く   お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— True or False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Read each sentence about the set and write </w:t>
      </w:r>
      <w:r>
        <w:rPr>
          <w:rFonts w:ascii="Calibri" w:hAnsi="Calibri"/>
          <w:b/>
          <w:i w:val="0"/>
          <w:color w:val="007A87"/>
          <w:sz w:val="16"/>
        </w:rPr>
        <w:t>True</w:t>
      </w:r>
      <w:r>
        <w:rPr>
          <w:rFonts w:ascii="Calibri" w:hAnsi="Calibri"/>
          <w:b w:val="0"/>
          <w:i w:val="0"/>
          <w:color w:val="1A1A2E"/>
          <w:sz w:val="16"/>
        </w:rPr>
        <w:t xml:space="preserve"> or </w:t>
      </w:r>
      <w:r>
        <w:rPr>
          <w:rFonts w:ascii="Calibri" w:hAnsi="Calibri"/>
          <w:b/>
          <w:i w:val="0"/>
          <w:color w:val="1A3A5C"/>
          <w:sz w:val="16"/>
        </w:rPr>
        <w:t>False</w:t>
      </w:r>
      <w:r>
        <w:rPr>
          <w:rFonts w:ascii="Calibri" w:hAnsi="Calibri"/>
          <w:b w:val="0"/>
          <w:i w:val="0"/>
          <w:color w:val="1A1A2E"/>
          <w:sz w:val="16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True / 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follows the sound order a, i, u, e, 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last sound in this set is 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3 of 3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pages 1 and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あい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a-i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うえ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u-e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a-o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いえ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i-e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あ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い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お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あ  __  う  __  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い, え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い  __  え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あ, う, お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か   あ   い   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か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い   き   う   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き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う   え   く   お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く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follows the sound order a, i, u, e, 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The last sound in this set is 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True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Quick review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One hiragana usually represents one sound beat.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Most rows follow the vowel order a, i, u, e, o.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Point to one letter at a time and say the full sound in one step.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These five vowels are the sound base for all the other hiragana rows.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Set order: あ, い, う, え, お | Sound order: a, i, u, e, o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