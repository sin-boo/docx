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6 — H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Set: は ひ ふ へ ほ. The h row is mostly regular, but ふ sounds like fu instead of hu.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Most full hiragana rows follow the vowel order a, i, u, e, o. In this set that sounds like: ha, hi, fu, he, ho. Watch the special reading in this set: ふ = fu.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Parts: write the reading, fill a pattern, find the odd one out, and answer true or false.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 xml:space="preserve">Format only example from another row: </w:t>
      </w:r>
      <w:r>
        <w:rPr>
          <w:rFonts w:ascii="Calibri" w:hAnsi="Calibri"/>
          <w:b/>
          <w:i w:val="0"/>
          <w:color w:val="007A87"/>
          <w:sz w:val="18"/>
        </w:rPr>
        <w:t>さ = 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Pattern 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the romaji reading for each kana.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は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ひ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ふ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へ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ほ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Now do the reverse. </w:t>
      </w:r>
      <w:r>
        <w:rPr>
          <w:rFonts w:ascii="Calibri" w:hAnsi="Calibri"/>
          <w:b/>
          <w:i w:val="0"/>
          <w:color w:val="007A87"/>
          <w:sz w:val="16"/>
        </w:rPr>
        <w:t>Write the kana that matches each sound.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Sound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Write the kana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hi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he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ha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ho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— Fill in the Missing Kana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Fill in the missing kana to complete each pattern. </w:t>
      </w:r>
      <w:r>
        <w:rPr>
          <w:rFonts w:ascii="Calibri" w:hAnsi="Calibri"/>
          <w:b/>
          <w:i w:val="0"/>
          <w:color w:val="007A87"/>
          <w:sz w:val="16"/>
        </w:rPr>
        <w:t>Use the row order to help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  __  ふ  __  ほ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ひ  __  へ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ほ  __  ふ  __  は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— Find the Odd One Out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Most kana in each line belong to this set. </w:t>
      </w:r>
      <w:r>
        <w:rPr>
          <w:rFonts w:ascii="Calibri" w:hAnsi="Calibri"/>
          <w:b/>
          <w:i w:val="0"/>
          <w:color w:val="1A3A5C"/>
          <w:sz w:val="16"/>
        </w:rPr>
        <w:t>Write the one kana that does not belong.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な   は   ひ   ふ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ひ   に   ふ   へ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ふ   へ   ぬ   ほ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ほ   は   な   ふ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— True or False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 xml:space="preserve">Read each sentence about the set and write </w:t>
      </w:r>
      <w:r>
        <w:rPr>
          <w:rFonts w:ascii="Calibri" w:hAnsi="Calibri"/>
          <w:b/>
          <w:i w:val="0"/>
          <w:color w:val="007A87"/>
          <w:sz w:val="16"/>
        </w:rPr>
        <w:t>True</w:t>
      </w:r>
      <w:r>
        <w:rPr>
          <w:rFonts w:ascii="Calibri" w:hAnsi="Calibri"/>
          <w:b w:val="0"/>
          <w:i w:val="0"/>
          <w:color w:val="1A1A2E"/>
          <w:sz w:val="16"/>
        </w:rPr>
        <w:t xml:space="preserve"> or </w:t>
      </w:r>
      <w:r>
        <w:rPr>
          <w:rFonts w:ascii="Calibri" w:hAnsi="Calibri"/>
          <w:b/>
          <w:i w:val="0"/>
          <w:color w:val="1A3A5C"/>
          <w:sz w:val="16"/>
        </w:rPr>
        <w:t>False</w:t>
      </w:r>
      <w:r>
        <w:rPr>
          <w:rFonts w:ascii="Calibri" w:hAnsi="Calibri"/>
          <w:b w:val="0"/>
          <w:i w:val="0"/>
          <w:color w:val="1A1A2E"/>
          <w:sz w:val="16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True / 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follows the sound order ha, hi, fu, he, ho.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last sound in this set is ho.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first sound in this set is ha.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3 of 3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pages 1 and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はひ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ha-hi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ふへ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fu-he</w:t>
            </w:r>
          </w:p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は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ひ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ふ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へ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ほ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6"/>
              </w:rPr>
              <w:t>Sound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16"/>
              </w:rPr>
              <w:t>Kana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hi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ひ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he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へ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ha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は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ho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ほ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  __  ふ  __  ほ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ひ, へ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__  ひ  __  へ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は, ふ, ほ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ほ  __  ふ  __  は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へ, ひ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な   は   ひ   ふ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な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ひ   に   ふ   へ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に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ふ   へ   ぬ   ほ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ぬ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ほ   は   な   ふ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な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follows the sound order ha, hi, fu, he, ho.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last sound in this set is ho.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The first sound in this set is ha.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True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