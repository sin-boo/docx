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7 — M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Set: ま み む め も. The m row is regular and easy to blend into simple syllable pairs.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Most full hiragana rows follow the vowel order a, i, u, e, o. In this set that sounds like: ma, mi, mu, me, mo. This set is very regular, so you can focus on the letter shape and the changing vowel sound.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Parts: write the reading, fill a pattern, find the odd one out, and answer true or false.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 xml:space="preserve">Format only example from another row: </w:t>
      </w:r>
      <w:r>
        <w:rPr>
          <w:rFonts w:ascii="Calibri" w:hAnsi="Calibri"/>
          <w:b/>
          <w:i w:val="0"/>
          <w:color w:val="007A87"/>
          <w:sz w:val="18"/>
        </w:rPr>
        <w:t>さ = 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Pattern 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the romaji reading for each kana.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ま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み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む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め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も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Now do the reverse. </w:t>
      </w:r>
      <w:r>
        <w:rPr>
          <w:rFonts w:ascii="Calibri" w:hAnsi="Calibri"/>
          <w:b/>
          <w:i w:val="0"/>
          <w:color w:val="007A87"/>
          <w:sz w:val="16"/>
        </w:rPr>
        <w:t>Write the kana that matches each sound.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Sound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Write the kana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mi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me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ma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mo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— Fill in the Missing Kana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Fill in the missing kana to complete each pattern. </w:t>
      </w:r>
      <w:r>
        <w:rPr>
          <w:rFonts w:ascii="Calibri" w:hAnsi="Calibri"/>
          <w:b/>
          <w:i w:val="0"/>
          <w:color w:val="007A87"/>
          <w:sz w:val="16"/>
        </w:rPr>
        <w:t>Use the row order to help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ま  __  む  __  も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み  __  め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も  __  む  __  ま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— Find the Odd One Out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Most kana in each line belong to this set. </w:t>
      </w:r>
      <w:r>
        <w:rPr>
          <w:rFonts w:ascii="Calibri" w:hAnsi="Calibri"/>
          <w:b/>
          <w:i w:val="0"/>
          <w:color w:val="1A3A5C"/>
          <w:sz w:val="16"/>
        </w:rPr>
        <w:t>Write the one kana that does not belong.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   ま   み   む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み   ひ   む   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む   め   ふ   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も   ま   は   む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— True or False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Read each sentence about the set and write </w:t>
      </w:r>
      <w:r>
        <w:rPr>
          <w:rFonts w:ascii="Calibri" w:hAnsi="Calibri"/>
          <w:b/>
          <w:i w:val="0"/>
          <w:color w:val="007A87"/>
          <w:sz w:val="16"/>
        </w:rPr>
        <w:t>True</w:t>
      </w:r>
      <w:r>
        <w:rPr>
          <w:rFonts w:ascii="Calibri" w:hAnsi="Calibri"/>
          <w:b w:val="0"/>
          <w:i w:val="0"/>
          <w:color w:val="1A1A2E"/>
          <w:sz w:val="16"/>
        </w:rPr>
        <w:t xml:space="preserve"> or </w:t>
      </w:r>
      <w:r>
        <w:rPr>
          <w:rFonts w:ascii="Calibri" w:hAnsi="Calibri"/>
          <w:b/>
          <w:i w:val="0"/>
          <w:color w:val="1A3A5C"/>
          <w:sz w:val="16"/>
        </w:rPr>
        <w:t>False</w:t>
      </w:r>
      <w:r>
        <w:rPr>
          <w:rFonts w:ascii="Calibri" w:hAnsi="Calibri"/>
          <w:b w:val="0"/>
          <w:i w:val="0"/>
          <w:color w:val="1A1A2E"/>
          <w:sz w:val="16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True / 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follows the sound order ma, mi, mu, me, mo.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last sound in this set is mo.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first sound in this set is ma.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3 of 3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pages 1 and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まみ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ma-mi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むめ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mu-me</w:t>
            </w:r>
          </w:p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ま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み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む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6"/>
              </w:rPr>
              <w:t>Sound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6"/>
              </w:rPr>
              <w:t>Kana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mi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み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me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め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ma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ま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mo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も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ま  __  む  __  も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み, め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み  __  め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ま, む, も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も  __  む  __  ま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め, み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   ま   み   む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は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み   ひ   む   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ひ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む   め   ふ   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ふ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も   ま   は   む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は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follows the sound order ma, mi, mu, me, mo.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last sound in this set is mo.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first sound in this set is ma.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True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