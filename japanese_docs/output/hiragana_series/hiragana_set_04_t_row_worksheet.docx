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4 — T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What you are learning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focuses on the set: た ち つ て と.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Each hiragana letter stands for one sound chunk or beat. Read one kana smoothly instead of spelling it out like separate English letters.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The t row has two special sounds: ち = chi and つ = tsu.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Most full hiragana rows follow the vowel order a, i, u, e, o. In this set that sounds like: ta, chi, tsu, te, to.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Watch the special reading in this set: ち = chi, つ = tsu.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Say the sound, copy the kana, then match the kana to the correct sound hint.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Sound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Sound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Beginner tip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た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ta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 + a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ち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chi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Sounds like chee.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つ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tsu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Starts with ts sound.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て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te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 + e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と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to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 + 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Part 1 — Copy the Kana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Look at each kana, say its sound out loud, then write the same kana on both blank lines.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た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ち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</w:tr>
      <w:tr>
        <w:tc>
          <w:tcPr>
            <w:tcW w:type="dxa" w:w="5760"/>
            <w:vAlign w:val="top"/>
            <w:shd w:val="clear" w:color="auto" w:fill="FFFFFF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  <w:tc>
          <w:tcPr>
            <w:tcW w:type="dxa" w:w="5760"/>
            <w:vAlign w:val="top"/>
            <w:shd w:val="clear" w:color="auto" w:fill="FFFFFF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て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</w:tr>
      <w:tr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と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  <w:tc>
          <w:tcPr>
            <w:tcW w:type="dxa" w:w="5760"/>
            <w:vAlign w:val="top"/>
          </w:tcPr>
          <w:p>
            <w:r/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2 — Match the Sound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3"/>
        <w:gridCol w:w="2333"/>
        <w:gridCol w:w="2333"/>
        <w:gridCol w:w="2333"/>
        <w:gridCol w:w="2333"/>
      </w:tblGrid>
      <w:tr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A.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chi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B.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tsu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C.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te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D.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to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E.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た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ち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つ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て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と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Part 3 — Read and Check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a reference after students finish page 1. Read each kana left to right and treat each one as one clean sound beat.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たち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ta-chi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つて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tsu-te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とた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to-ta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てと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te-to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2 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Correct letter</w:t>
            </w:r>
          </w:p>
        </w:tc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Sound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た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E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ta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ち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A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chi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つ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B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tsu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て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C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te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と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D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to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How to study this set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Point to one letter at a time and say the full sound in one step, such as ka or shi.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When you read a practice pair, do not stop too long between the two kana.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After checking the answer key, cover the sound column and quiz yourself again from memory.</w:t>
      </w:r>
    </w:p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Beginner notes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ち and つ are common beginner trouble spots, so say them slowly first.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つ begins with a small ts sound before the vowel u.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Mixing this row with the s row is normal at first, so practice aloud often.</w:t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