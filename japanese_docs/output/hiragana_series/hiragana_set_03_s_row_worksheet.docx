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3 — S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What you are learning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さ し す せ そ.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s row introduces し, which sounds like shi instead of si.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sa, shi, su, se, so.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Watch the special reading in this set: し = shi.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Say the sound, copy the kana, then match the kana to the correct sound hint.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Sound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Beginner tip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さ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sa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 + 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し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shi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Sounds like shee.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す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su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 + 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せ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se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 + e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そ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so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 + 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Copy the Kana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kana. </w:t>
      </w:r>
      <w:r>
        <w:rPr>
          <w:rFonts w:ascii="Calibri" w:hAnsi="Calibri"/>
          <w:b/>
          <w:i w:val="0"/>
          <w:color w:val="007A87"/>
          <w:sz w:val="20"/>
        </w:rPr>
        <w:t>Say the sound out loud first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focus on </w:t>
      </w:r>
      <w:r>
        <w:rPr>
          <w:rFonts w:ascii="Calibri" w:hAnsi="Calibri"/>
          <w:b/>
          <w:i w:val="0"/>
          <w:color w:val="1A3A5C"/>
          <w:sz w:val="20"/>
        </w:rPr>
        <w:t>how it sounds</w:t>
      </w:r>
      <w:r>
        <w:rPr>
          <w:rFonts w:ascii="Calibri" w:hAnsi="Calibri"/>
          <w:b w:val="0"/>
          <w:i w:val="0"/>
          <w:color w:val="1A1A2E"/>
          <w:sz w:val="20"/>
        </w:rPr>
        <w:t xml:space="preserve">, not on describing the symbol. </w:t>
      </w:r>
      <w:r>
        <w:rPr>
          <w:rFonts w:ascii="Calibri" w:hAnsi="Calibri"/>
          <w:b/>
          <w:i w:val="0"/>
          <w:color w:val="007A87"/>
          <w:sz w:val="20"/>
        </w:rPr>
        <w:t>Then copy the kana itself</w:t>
      </w:r>
      <w:r>
        <w:rPr>
          <w:rFonts w:ascii="Calibri" w:hAnsi="Calibri"/>
          <w:b w:val="0"/>
          <w:i w:val="0"/>
          <w:color w:val="1A1A2E"/>
          <w:sz w:val="20"/>
        </w:rPr>
        <w:t xml:space="preserve"> on both blank lines.</w:t>
      </w:r>
      <w:r>
        <w:rPr>
          <w:rFonts w:ascii="Calibri" w:hAnsi="Calibri"/>
          <w:b/>
          <w:i w:val="0"/>
          <w:color w:val="E6A817"/>
          <w:sz w:val="20"/>
        </w:rPr>
        <w:t xml:space="preserve"> Example: </w:t>
      </w:r>
      <w:r>
        <w:rPr>
          <w:rFonts w:ascii="Calibri" w:hAnsi="Calibri"/>
          <w:b w:val="0"/>
          <w:i/>
          <w:color w:val="6B7B8D"/>
          <w:sz w:val="20"/>
        </w:rPr>
        <w:t>さ = sa, し = shi, す = su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さ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し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す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せ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</w:tr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そ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</w:tcPr>
          <w:p>
            <w:r/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Match the Sound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  <w:gridCol w:w="2333"/>
      </w:tblGrid>
      <w:tr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shi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so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さ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し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す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せ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そ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Part 3 — Read and Check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さし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sa-shi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すし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su-shi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せそ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se-so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そさ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so-sa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letter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さ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し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shi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す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せ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そ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so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し is one of the first kana that does not match a simple consonant + vowel pattern.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Students often remember すし because sushi is already familiar in English.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Keep the vowel steady even when the spelling changes.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