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6 — H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What you are learning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は ひ ふ へ ほ.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The h row is mostly regular, but ふ sounds like fu instead of hu.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Say the sound, copy the kana, then match the kana to the correct sound hint.</w:t>
      </w: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Sound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Beginner tip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は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ha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 + 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ひ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hi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 + i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ふ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fu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Soft f sound with u.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へ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he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 + e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ほ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2"/>
              </w:rPr>
              <w:t>ho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 + 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Part 1 — Copy the Kana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は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ひ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ふ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5760"/>
            <w:vAlign w:val="top"/>
            <w:shd w:val="clear" w:color="auto" w:fill="FFFFFF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へ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</w:tr>
      <w:tr>
        <w:tc>
          <w:tcPr>
            <w:tcW w:type="dxa" w:w="5760"/>
            <w:vAlign w:val="top"/>
            <w:shd w:val="clear" w:color="auto" w:fill="D4F1F4"/>
          </w:tcPr>
          <w:p>
            <w:pPr>
              <w:spacing w:before="40" w:after="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40"/>
              </w:rPr>
              <w:t>ほ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______________________</w:t>
            </w:r>
          </w:p>
        </w:tc>
        <w:tc>
          <w:tcPr>
            <w:tcW w:type="dxa" w:w="5760"/>
            <w:vAlign w:val="top"/>
          </w:tcPr>
          <w:p>
            <w:r/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— Match the Sound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3"/>
        <w:gridCol w:w="2333"/>
        <w:gridCol w:w="2333"/>
        <w:gridCol w:w="2333"/>
        <w:gridCol w:w="2333"/>
      </w:tblGrid>
      <w:tr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A.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hi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B.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fu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C.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he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D.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ho</w:t>
            </w:r>
          </w:p>
        </w:tc>
        <w:tc>
          <w:tcPr>
            <w:tcW w:type="dxa" w:w="2333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E. </w:t>
            </w: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ha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は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ひ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ふ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へ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ほ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 xml:space="preserve">Letter: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Part 3 — Read and Check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はひ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ha-hi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ふへ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fu-he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ほは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ho-ha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ひふ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hi-fu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Part 2 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Correct letter</w:t>
            </w:r>
          </w:p>
        </w:tc>
        <w:tc>
          <w:tcPr>
            <w:tcW w:type="dxa" w:w="3888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Sound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は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E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ha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ひ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A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hi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ふ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B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fu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へ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C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he</w:t>
            </w:r>
          </w:p>
        </w:tc>
      </w:tr>
      <w:tr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ほ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007A87"/>
                <w:sz w:val="20"/>
              </w:rPr>
              <w:t>D</w:t>
            </w:r>
          </w:p>
        </w:tc>
        <w:tc>
          <w:tcPr>
            <w:tcW w:type="dxa" w:w="3888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ho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ふ is pronounced more softly than an English full f sound.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Later, は and へ can sound different in particles, but here use the regular row sound.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This worksheet focuses only on the basic row reading.</w:t>
      </w:r>
    </w:p>
    <w:sectPr w:rsidR="00FC693F" w:rsidRPr="0006063C" w:rsidSect="00034616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