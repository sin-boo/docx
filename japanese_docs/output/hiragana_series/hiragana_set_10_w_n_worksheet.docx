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10 — W Row and ん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What you are learning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わ を ん.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introduces the last basic kana in the beginner chart.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Say the sound, copy the kana, then match the kana to the correct sound hint.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Sound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Beginner tip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わ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wa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w + 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を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o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Usually pronounced o in modern Japanese.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ん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n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 stand-alone n sound.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Part 1 — Copy the Kana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わ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を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5760"/>
            <w:vAlign w:val="top"/>
          </w:tcPr>
          <w:p>
            <w:r/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— Match the Sound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A.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B.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C.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wa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わ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を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ん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Part 3 — Read and Check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わを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wa-o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をん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o-n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わん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wa-n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んわ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n-wa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Correct letter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わ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C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を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A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ん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B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を is mainly used as a grammar particle, but beginners still learn it in the chart.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ん is special because it is a sound on its own, not a consonant + vowel pair.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This worksheet is a good review point for the full beginner hiragana chart.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