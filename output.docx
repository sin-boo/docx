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Document</w:t>
      </w:r>
    </w:p>
    <w:p>
      <w:r>
        <w:t>Hello. This is a paragraph.</w:t>
      </w:r>
    </w:p>
    <w:p>
      <w:pPr>
        <w:pStyle w:val="Heading1"/>
      </w:pPr>
      <w:r>
        <w:t>Section</w:t>
      </w:r>
    </w:p>
    <w:p>
      <w:r>
        <w:rPr>
          <w:b/>
        </w:rPr>
        <w:t xml:space="preserve">Bold text. </w:t>
      </w:r>
      <w:r>
        <w:t>Normal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